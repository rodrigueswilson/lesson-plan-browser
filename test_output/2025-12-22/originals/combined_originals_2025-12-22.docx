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Combined Original Lesson Plans</w:t>
      </w:r>
    </w:p>
    <w:p>
      <w:r>
        <w:t>User: test_user | Week: 2025-12-22</w:t>
      </w:r>
    </w:p>
    <w:p>
      <w:r>
        <w:t>Generated at: 2025-12-27 16:09:23</w:t>
      </w:r>
    </w:p>
    <w:p>
      <w:r>
        <w:br w:type="page"/>
      </w:r>
    </w:p>
    <w:p>
      <w:pPr>
        <w:pStyle w:val="Heading1"/>
      </w:pPr>
      <w:r>
        <w:t>Slot 1: Science</w:t>
      </w:r>
    </w:p>
    <w:p>
      <w:r>
        <w:t>Source: science_source.docx</w:t>
      </w:r>
    </w:p>
    <w:p>
      <w:r>
        <w:t>Extracted at: 2025-12-27 16:09:23.472364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Section / Day</w:t>
            </w:r>
          </w:p>
        </w:tc>
        <w:tc>
          <w:tcPr>
            <w:tcW w:type="dxa" w:w="4080"/>
          </w:tcPr>
          <w:p>
            <w:r>
              <w:rPr>
                <w:b/>
              </w:rPr>
              <w:t>Monday</w:t>
            </w:r>
          </w:p>
        </w:tc>
        <w:tc>
          <w:tcPr>
            <w:tcW w:type="dxa" w:w="4080"/>
          </w:tcPr>
          <w:p>
            <w:r>
              <w:rPr>
                <w:b/>
              </w:rPr>
              <w:t>Tuesday</w:t>
            </w:r>
          </w:p>
        </w:tc>
      </w:tr>
      <w:tr>
        <w:tc>
          <w:tcPr>
            <w:tcW w:type="dxa" w:w="40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080"/>
          </w:tcPr>
          <w:p>
            <w:r>
              <w:t>Biology</w:t>
            </w:r>
          </w:p>
        </w:tc>
        <w:tc>
          <w:tcPr>
            <w:tcW w:type="dxa" w:w="4080"/>
          </w:tcPr>
          <w:p>
            <w:r>
              <w:t>Chemistry</w:t>
            </w:r>
          </w:p>
        </w:tc>
      </w:tr>
      <w:tr>
        <w:tc>
          <w:tcPr>
            <w:tcW w:type="dxa" w:w="40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4080"/>
          </w:tcPr>
          <w:p>
            <w:r>
              <w:t>Dissect frog</w:t>
            </w:r>
          </w:p>
        </w:tc>
        <w:tc>
          <w:tcPr>
            <w:tcW w:type="dxa" w:w="4080"/>
          </w:tcPr>
          <w:p>
            <w:r>
              <w:t>Acid base test</w:t>
            </w:r>
          </w:p>
        </w:tc>
      </w:tr>
    </w:tbl>
    <w:p/>
    <w:p>
      <w:r>
        <w:br w:type="page"/>
      </w:r>
    </w:p>
    <w:p>
      <w:pPr>
        <w:pStyle w:val="Heading1"/>
      </w:pPr>
      <w:r>
        <w:t>Slot 2: Math</w:t>
      </w:r>
    </w:p>
    <w:p>
      <w:r>
        <w:t>Source: math_source.docx</w:t>
      </w:r>
    </w:p>
    <w:p>
      <w:r>
        <w:t>Extracted at: 2025-12-27 16:09:23.472364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Section / Day</w:t>
            </w:r>
          </w:p>
        </w:tc>
        <w:tc>
          <w:tcPr>
            <w:tcW w:type="dxa" w:w="4080"/>
          </w:tcPr>
          <w:p>
            <w:r>
              <w:rPr>
                <w:b/>
              </w:rPr>
              <w:t>Monday</w:t>
            </w:r>
          </w:p>
        </w:tc>
        <w:tc>
          <w:tcPr>
            <w:tcW w:type="dxa" w:w="4080"/>
          </w:tcPr>
          <w:p>
            <w:r>
              <w:rPr>
                <w:b/>
              </w:rPr>
              <w:t>Wednesday</w:t>
            </w:r>
          </w:p>
        </w:tc>
      </w:tr>
      <w:tr>
        <w:tc>
          <w:tcPr>
            <w:tcW w:type="dxa" w:w="40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080"/>
          </w:tcPr>
          <w:p>
            <w:r>
              <w:t>Algebra</w:t>
            </w:r>
          </w:p>
        </w:tc>
        <w:tc>
          <w:tcPr>
            <w:tcW w:type="dxa" w:w="4080"/>
          </w:tcPr>
          <w:p>
            <w:r>
              <w:t>Geometry</w:t>
            </w:r>
          </w:p>
        </w:tc>
      </w:tr>
      <w:tr>
        <w:tc>
          <w:tcPr>
            <w:tcW w:type="dxa" w:w="4080"/>
          </w:tcPr>
          <w:p>
            <w:r>
              <w:rPr>
                <w:b/>
              </w:rPr>
              <w:t>HW</w:t>
            </w:r>
          </w:p>
        </w:tc>
        <w:tc>
          <w:tcPr>
            <w:tcW w:type="dxa" w:w="4080"/>
          </w:tcPr>
          <w:p>
            <w:r>
              <w:t>Page 5</w:t>
            </w:r>
          </w:p>
        </w:tc>
        <w:tc>
          <w:tcPr>
            <w:tcW w:type="dxa" w:w="4080"/>
          </w:tcPr>
          <w:p>
            <w:r>
              <w:t>Draw circles</w:t>
            </w:r>
          </w:p>
        </w:tc>
      </w:tr>
    </w:tbl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