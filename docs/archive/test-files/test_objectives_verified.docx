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</w:pPr>
      <w:r>
        <w:rPr>
          <w:rFonts w:ascii="Calibri" w:hAnsi="Calibri"/>
          <w:sz w:val="20"/>
        </w:rPr>
        <w:t>11/17/2024 | ELA | Grade 3 | T5</w:t>
      </w:r>
    </w:p>
    <w:p>
      <w:pPr>
        <w:keepNext/>
        <w:keepLines/>
        <w:pageBreakBefore w:val="0"/>
        <w:widowControl/>
        <w:spacing w:line="300" w:lineRule="auto" w:before="0" w:after="1680"/>
      </w:pPr>
      <w:r>
        <w:rPr>
          <w:rFonts w:ascii="Verdana" w:hAnsi="Verdana"/>
          <w:b/>
          <w:sz w:val="120"/>
        </w:rPr>
        <w:t>I will tell facts about New Jersey.</w:t>
      </w:r>
    </w:p>
    <w:p>
      <w:pPr>
        <w:keepNext/>
        <w:keepLines/>
        <w:pageBreakBefore w:val="0"/>
        <w:pBdr>
          <w:bottom w:val="single" w:sz="6" w:space="1" w:color="808080"/>
        </w:pBdr>
        <w:spacing w:before="0" w:after="0"/>
      </w:pPr>
    </w:p>
    <w:p>
      <w:pPr>
        <w:keepNext/>
        <w:keepLines/>
        <w:spacing w:before="1680" w:after="20"/>
      </w:pPr>
      <w:r>
        <w:rPr>
          <w:rFonts w:ascii="Calibri" w:hAnsi="Calibri"/>
          <w:b/>
          <w:color w:val="808080"/>
          <w:sz w:val="24"/>
        </w:rPr>
        <w:t>WIDA/Bilingual:</w:t>
      </w:r>
    </w:p>
    <w:p>
      <w:pPr>
        <w:keepNext w:val="0"/>
        <w:keepLines/>
        <w:pageBreakBefore w:val="0"/>
        <w:widowControl/>
        <w:spacing w:line="240" w:lineRule="auto" w:after="0"/>
      </w:pPr>
      <w:r>
        <w:rPr>
          <w:rFonts w:ascii="Calibri" w:hAnsi="Calibri"/>
          <w:color w:val="808080"/>
          <w:sz w:val="24"/>
        </w:rPr>
        <w:t>Students will use language to Inform facts about New Jersey (ELD-LA.2-3.Inform.Reading) by using cognate awareness and graphic organizers appropriate for WIDA levels 1-4, producing a short written or oral summary that demonstrates factual detail and textual evidence.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keepNext/>
        <w:spacing w:after="40"/>
      </w:pPr>
      <w:r>
        <w:rPr>
          <w:rFonts w:ascii="Calibri" w:hAnsi="Calibri"/>
          <w:sz w:val="20"/>
        </w:rPr>
        <w:t>11/17/2024 | ELA/SS | Grade 3 | T5</w:t>
      </w:r>
    </w:p>
    <w:p>
      <w:pPr>
        <w:keepNext/>
        <w:keepLines/>
        <w:pageBreakBefore w:val="0"/>
        <w:widowControl/>
        <w:spacing w:line="300" w:lineRule="auto" w:before="0" w:after="1460"/>
      </w:pPr>
      <w:r>
        <w:rPr>
          <w:rFonts w:ascii="Verdana" w:hAnsi="Verdana"/>
          <w:b/>
          <w:sz w:val="110"/>
        </w:rPr>
        <w:t>I will find big story ideas and cite text evidence.</w:t>
      </w:r>
    </w:p>
    <w:p>
      <w:pPr>
        <w:keepNext/>
        <w:keepLines/>
        <w:pageBreakBefore w:val="0"/>
        <w:pBdr>
          <w:bottom w:val="single" w:sz="6" w:space="1" w:color="808080"/>
        </w:pBdr>
        <w:spacing w:before="0" w:after="0"/>
      </w:pPr>
    </w:p>
    <w:p>
      <w:pPr>
        <w:keepNext/>
        <w:keepLines/>
        <w:spacing w:before="1460" w:after="20"/>
      </w:pPr>
      <w:r>
        <w:rPr>
          <w:rFonts w:ascii="Calibri" w:hAnsi="Calibri"/>
          <w:b/>
          <w:color w:val="808080"/>
          <w:sz w:val="24"/>
        </w:rPr>
        <w:t>WIDA/Bilingual:</w:t>
      </w:r>
    </w:p>
    <w:p>
      <w:pPr>
        <w:keepNext w:val="0"/>
        <w:keepLines/>
        <w:pageBreakBefore w:val="0"/>
        <w:widowControl/>
        <w:spacing w:line="240" w:lineRule="auto" w:after="0"/>
      </w:pPr>
      <w:r>
        <w:rPr>
          <w:rFonts w:ascii="Calibri" w:hAnsi="Calibri"/>
          <w:color w:val="808080"/>
          <w:sz w:val="24"/>
        </w:rPr>
        <w:t>Students will use language to Explain story ideas and support opinions (ELD-LA.2-3.Explain.Reading) by using cognate awareness, sentence frames, and picture-supported retell (push-in supports) appropriate for WIDA levels 1-4, producing a short sentence or picture+phrase that demonstrates comprehension and evidence citation.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keepNext/>
        <w:spacing w:after="40"/>
      </w:pPr>
      <w:r>
        <w:rPr>
          <w:rFonts w:ascii="Calibri" w:hAnsi="Calibri"/>
          <w:sz w:val="20"/>
        </w:rPr>
        <w:t>11/17/2024 | Science | Grade 3 | T5</w:t>
      </w:r>
    </w:p>
    <w:p>
      <w:pPr>
        <w:keepNext/>
        <w:keepLines/>
        <w:pageBreakBefore w:val="0"/>
        <w:widowControl/>
        <w:spacing w:line="300" w:lineRule="auto" w:before="0" w:after="1700"/>
      </w:pPr>
      <w:r>
        <w:rPr>
          <w:rFonts w:ascii="Verdana" w:hAnsi="Verdana"/>
          <w:b/>
          <w:sz w:val="120"/>
        </w:rPr>
        <w:t>I will describe material properties with pictures.</w:t>
      </w:r>
    </w:p>
    <w:p>
      <w:pPr>
        <w:keepNext/>
        <w:keepLines/>
        <w:pageBreakBefore w:val="0"/>
        <w:pBdr>
          <w:bottom w:val="single" w:sz="6" w:space="1" w:color="808080"/>
        </w:pBdr>
        <w:spacing w:before="0" w:after="0"/>
      </w:pPr>
    </w:p>
    <w:p>
      <w:pPr>
        <w:keepNext/>
        <w:keepLines/>
        <w:spacing w:before="1700" w:after="20"/>
      </w:pPr>
      <w:r>
        <w:rPr>
          <w:rFonts w:ascii="Calibri" w:hAnsi="Calibri"/>
          <w:b/>
          <w:color w:val="808080"/>
          <w:sz w:val="24"/>
        </w:rPr>
        <w:t>WIDA/Bilingual:</w:t>
      </w:r>
    </w:p>
    <w:p>
      <w:pPr>
        <w:keepNext w:val="0"/>
        <w:keepLines/>
        <w:pageBreakBefore w:val="0"/>
        <w:widowControl/>
        <w:spacing w:line="240" w:lineRule="auto" w:after="0"/>
      </w:pPr>
      <w:r>
        <w:rPr>
          <w:rFonts w:ascii="Calibri" w:hAnsi="Calibri"/>
          <w:color w:val="808080"/>
          <w:sz w:val="24"/>
        </w:rPr>
        <w:t>Students will use language to Inform about properties of materials (ELD-LA.2-3.Inform.Reading) by using preview–review, cognate awareness, and sentence frames appropriate for WIDA levels 1-4, producing labeled drawings and short phrases that demonstrate vocabulary and observation skills.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keepNext/>
        <w:spacing w:after="40"/>
      </w:pPr>
      <w:r>
        <w:rPr>
          <w:rFonts w:ascii="Calibri" w:hAnsi="Calibri"/>
          <w:sz w:val="20"/>
        </w:rPr>
        <w:t>11/17/2024 | Math | Grade 3 | T5</w:t>
      </w:r>
    </w:p>
    <w:p>
      <w:pPr>
        <w:keepNext/>
        <w:keepLines/>
        <w:pageBreakBefore w:val="0"/>
        <w:widowControl/>
        <w:spacing w:line="300" w:lineRule="auto" w:before="0" w:after="1720"/>
      </w:pPr>
      <w:r>
        <w:rPr>
          <w:rFonts w:ascii="Verdana" w:hAnsi="Verdana"/>
          <w:b/>
          <w:sz w:val="120"/>
        </w:rPr>
        <w:t>I will identify a meter using cubes.</w:t>
      </w:r>
    </w:p>
    <w:p>
      <w:pPr>
        <w:keepNext/>
        <w:keepLines/>
        <w:pageBreakBefore w:val="0"/>
        <w:pBdr>
          <w:bottom w:val="single" w:sz="6" w:space="1" w:color="808080"/>
        </w:pBdr>
        <w:spacing w:before="0" w:after="0"/>
      </w:pPr>
    </w:p>
    <w:p>
      <w:pPr>
        <w:keepNext/>
        <w:keepLines/>
        <w:spacing w:before="1720" w:after="20"/>
      </w:pPr>
      <w:r>
        <w:rPr>
          <w:rFonts w:ascii="Calibri" w:hAnsi="Calibri"/>
          <w:b/>
          <w:color w:val="808080"/>
          <w:sz w:val="24"/>
        </w:rPr>
        <w:t>WIDA/Bilingual:</w:t>
      </w:r>
    </w:p>
    <w:p>
      <w:pPr>
        <w:keepNext w:val="0"/>
        <w:keepLines/>
        <w:pageBreakBefore w:val="0"/>
        <w:widowControl/>
        <w:spacing w:line="240" w:lineRule="auto" w:after="0"/>
      </w:pPr>
      <w:r>
        <w:rPr>
          <w:rFonts w:ascii="Calibri" w:hAnsi="Calibri"/>
          <w:color w:val="808080"/>
          <w:sz w:val="24"/>
        </w:rPr>
        <w:t>Students will use language to Inform measurement concepts (ELD-LA.2-3.Inform.Reading) by using bilingual vocabulary previews, sentence frames, and visuals appropriate for WIDA levels 1-4, producing labeled diagrams and comparison statements that demonstrate understanding.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keepNext/>
        <w:spacing w:after="40"/>
      </w:pPr>
      <w:r>
        <w:rPr>
          <w:rFonts w:ascii="Calibri" w:hAnsi="Calibri"/>
          <w:sz w:val="20"/>
        </w:rPr>
        <w:t>11/17/2024 | ELA | Grade 3 | T5</w:t>
      </w:r>
    </w:p>
    <w:p>
      <w:pPr>
        <w:keepNext/>
        <w:keepLines/>
        <w:pageBreakBefore w:val="0"/>
        <w:widowControl/>
        <w:spacing w:line="300" w:lineRule="auto" w:before="0" w:after="1660"/>
      </w:pPr>
      <w:r>
        <w:rPr>
          <w:rFonts w:ascii="Verdana" w:hAnsi="Verdana"/>
          <w:b/>
          <w:sz w:val="120"/>
        </w:rPr>
        <w:t>I will discuss text and rate vocabulary</w:t>
      </w:r>
    </w:p>
    <w:p>
      <w:pPr>
        <w:keepNext/>
        <w:keepLines/>
        <w:pageBreakBefore w:val="0"/>
        <w:pBdr>
          <w:bottom w:val="single" w:sz="6" w:space="1" w:color="808080"/>
        </w:pBdr>
        <w:spacing w:before="0" w:after="0"/>
      </w:pPr>
    </w:p>
    <w:p>
      <w:pPr>
        <w:keepNext/>
        <w:keepLines/>
        <w:spacing w:before="1660" w:after="20"/>
      </w:pPr>
      <w:r>
        <w:rPr>
          <w:rFonts w:ascii="Calibri" w:hAnsi="Calibri"/>
          <w:b/>
          <w:color w:val="808080"/>
          <w:sz w:val="24"/>
        </w:rPr>
        <w:t>WIDA/Bilingual:</w:t>
      </w:r>
    </w:p>
    <w:p>
      <w:pPr>
        <w:keepNext w:val="0"/>
        <w:keepLines/>
        <w:pageBreakBefore w:val="0"/>
        <w:widowControl/>
        <w:spacing w:line="240" w:lineRule="auto" w:after="0"/>
      </w:pPr>
      <w:r>
        <w:rPr>
          <w:rFonts w:ascii="Calibri" w:hAnsi="Calibri"/>
          <w:color w:val="808080"/>
          <w:sz w:val="24"/>
        </w:rPr>
        <w:t>Students will use language to Explain comprehension and vocabulary knowledge (ELD-LA.2-3.Explain.Reading) by using preview–review, cognate awareness, and sentence frames appropriate for WIDA levels 2-4, producing a written 3-2-1 Response Chart and an oral summary that demonstrates use of key details and vocabulary.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keepNext/>
        <w:spacing w:after="40"/>
      </w:pPr>
      <w:r>
        <w:rPr>
          <w:rFonts w:ascii="Calibri" w:hAnsi="Calibri"/>
          <w:sz w:val="20"/>
        </w:rPr>
        <w:t>11/18/2024 | ELA | Grade 3 | T5</w:t>
      </w:r>
    </w:p>
    <w:p>
      <w:pPr>
        <w:keepNext/>
        <w:keepLines/>
        <w:pageBreakBefore w:val="0"/>
        <w:widowControl/>
        <w:spacing w:line="300" w:lineRule="auto" w:before="0" w:after="1520"/>
      </w:pPr>
      <w:r>
        <w:rPr>
          <w:rFonts w:ascii="Verdana" w:hAnsi="Verdana"/>
          <w:b/>
          <w:sz w:val="120"/>
        </w:rPr>
        <w:t>I will write five facts about New Jersey.</w:t>
      </w:r>
    </w:p>
    <w:p>
      <w:pPr>
        <w:keepNext/>
        <w:keepLines/>
        <w:pageBreakBefore w:val="0"/>
        <w:pBdr>
          <w:bottom w:val="single" w:sz="6" w:space="1" w:color="808080"/>
        </w:pBdr>
        <w:spacing w:before="0" w:after="0"/>
      </w:pPr>
    </w:p>
    <w:p>
      <w:pPr>
        <w:keepNext/>
        <w:keepLines/>
        <w:spacing w:before="1520" w:after="20"/>
      </w:pPr>
      <w:r>
        <w:rPr>
          <w:rFonts w:ascii="Calibri" w:hAnsi="Calibri"/>
          <w:b/>
          <w:color w:val="808080"/>
          <w:sz w:val="24"/>
        </w:rPr>
        <w:t>WIDA/Bilingual:</w:t>
      </w:r>
    </w:p>
    <w:p>
      <w:pPr>
        <w:keepNext w:val="0"/>
        <w:keepLines/>
        <w:pageBreakBefore w:val="0"/>
        <w:widowControl/>
        <w:spacing w:line="240" w:lineRule="auto" w:after="0"/>
      </w:pPr>
      <w:r>
        <w:rPr>
          <w:rFonts w:ascii="Calibri" w:hAnsi="Calibri"/>
          <w:color w:val="808080"/>
          <w:sz w:val="24"/>
        </w:rPr>
        <w:t>Students will use language to Inform and write about key facts (ELD-LA.2-3.Inform.Writing) by using sentence frames, cognate supports, and a drafting checklist appropriate for WIDA levels 1-5, producing a friendly letter that includes at least five facts and cited evidence.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keepNext/>
        <w:spacing w:after="40"/>
      </w:pPr>
      <w:r>
        <w:rPr>
          <w:rFonts w:ascii="Calibri" w:hAnsi="Calibri"/>
          <w:sz w:val="20"/>
        </w:rPr>
        <w:t>11/18/2024 | ELA/SS | Grade 3 | T5</w:t>
      </w:r>
    </w:p>
    <w:p>
      <w:pPr>
        <w:keepNext/>
        <w:keepLines/>
        <w:pageBreakBefore w:val="0"/>
        <w:widowControl/>
        <w:spacing w:line="300" w:lineRule="auto" w:before="0" w:after="1500"/>
      </w:pPr>
      <w:r>
        <w:rPr>
          <w:rFonts w:ascii="Verdana" w:hAnsi="Verdana"/>
          <w:b/>
          <w:sz w:val="104"/>
        </w:rPr>
        <w:t>I will use a key term and text evidence to explain.</w:t>
      </w:r>
    </w:p>
    <w:p>
      <w:pPr>
        <w:keepNext/>
        <w:keepLines/>
        <w:pageBreakBefore w:val="0"/>
        <w:pBdr>
          <w:bottom w:val="single" w:sz="6" w:space="1" w:color="808080"/>
        </w:pBdr>
        <w:spacing w:before="0" w:after="0"/>
      </w:pPr>
    </w:p>
    <w:p>
      <w:pPr>
        <w:keepNext/>
        <w:keepLines/>
        <w:spacing w:before="1500" w:after="20"/>
      </w:pPr>
      <w:r>
        <w:rPr>
          <w:rFonts w:ascii="Calibri" w:hAnsi="Calibri"/>
          <w:b/>
          <w:color w:val="808080"/>
          <w:sz w:val="24"/>
        </w:rPr>
        <w:t>WIDA/Bilingual:</w:t>
      </w:r>
    </w:p>
    <w:p>
      <w:pPr>
        <w:keepNext w:val="0"/>
        <w:keepLines/>
        <w:pageBreakBefore w:val="0"/>
        <w:widowControl/>
        <w:spacing w:line="240" w:lineRule="auto" w:after="0"/>
      </w:pPr>
      <w:r>
        <w:rPr>
          <w:rFonts w:ascii="Calibri" w:hAnsi="Calibri"/>
          <w:color w:val="808080"/>
          <w:sz w:val="24"/>
        </w:rPr>
        <w:t>Students will use language to Inform using a key term and text evidence (ELD-LA.2-3.Inform.Reading) by using visuals, definition frames, and prediction rehearsals appropriate for WIDA levels 1-4, producing a prediction and 1–2 sentence explanation with evidence.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keepNext/>
        <w:spacing w:after="40"/>
      </w:pPr>
      <w:r>
        <w:rPr>
          <w:rFonts w:ascii="Calibri" w:hAnsi="Calibri"/>
          <w:sz w:val="20"/>
        </w:rPr>
        <w:t>11/18/2024 | Science | Grade 3 | T5</w:t>
      </w:r>
    </w:p>
    <w:p>
      <w:pPr>
        <w:keepNext/>
        <w:keepLines/>
        <w:pageBreakBefore w:val="0"/>
        <w:widowControl/>
        <w:spacing w:line="300" w:lineRule="auto" w:before="0" w:after="1560"/>
      </w:pPr>
      <w:r>
        <w:rPr>
          <w:rFonts w:ascii="Verdana" w:hAnsi="Verdana"/>
          <w:b/>
          <w:sz w:val="120"/>
        </w:rPr>
        <w:t>I will sort materials by properties and explain.</w:t>
      </w:r>
    </w:p>
    <w:p>
      <w:pPr>
        <w:keepNext/>
        <w:keepLines/>
        <w:pageBreakBefore w:val="0"/>
        <w:pBdr>
          <w:bottom w:val="single" w:sz="6" w:space="1" w:color="808080"/>
        </w:pBdr>
        <w:spacing w:before="0" w:after="0"/>
      </w:pPr>
    </w:p>
    <w:p>
      <w:pPr>
        <w:keepNext/>
        <w:keepLines/>
        <w:spacing w:before="1560" w:after="20"/>
      </w:pPr>
      <w:r>
        <w:rPr>
          <w:rFonts w:ascii="Calibri" w:hAnsi="Calibri"/>
          <w:b/>
          <w:color w:val="808080"/>
          <w:sz w:val="24"/>
        </w:rPr>
        <w:t>WIDA/Bilingual:</w:t>
      </w:r>
    </w:p>
    <w:p>
      <w:pPr>
        <w:keepNext w:val="0"/>
        <w:keepLines/>
        <w:pageBreakBefore w:val="0"/>
        <w:widowControl/>
        <w:spacing w:line="240" w:lineRule="auto" w:after="0"/>
      </w:pPr>
      <w:r>
        <w:rPr>
          <w:rFonts w:ascii="Calibri" w:hAnsi="Calibri"/>
          <w:color w:val="808080"/>
          <w:sz w:val="24"/>
        </w:rPr>
        <w:t>Students will use language to Explain how materials differ by properties (ELD-LA.2-3.Explain.Reading) by using graphic organizers, cognate bridges, and guided sentence frames appropriate for WIDA levels 1-4, producing labeled sorts and short explanations.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keepNext/>
        <w:spacing w:after="40"/>
      </w:pPr>
      <w:r>
        <w:rPr>
          <w:rFonts w:ascii="Calibri" w:hAnsi="Calibri"/>
          <w:sz w:val="20"/>
        </w:rPr>
        <w:t>11/18/2024 | Math | Grade 3 | T5</w:t>
      </w:r>
    </w:p>
    <w:p>
      <w:pPr>
        <w:keepNext/>
        <w:keepLines/>
        <w:pageBreakBefore w:val="0"/>
        <w:widowControl/>
        <w:spacing w:line="300" w:lineRule="auto" w:before="0" w:after="1860"/>
      </w:pPr>
      <w:r>
        <w:rPr>
          <w:rFonts w:ascii="Verdana" w:hAnsi="Verdana"/>
          <w:b/>
          <w:sz w:val="120"/>
        </w:rPr>
        <w:t>I will solve length story problems.</w:t>
      </w:r>
    </w:p>
    <w:p>
      <w:pPr>
        <w:keepNext/>
        <w:keepLines/>
        <w:pageBreakBefore w:val="0"/>
        <w:pBdr>
          <w:bottom w:val="single" w:sz="6" w:space="1" w:color="808080"/>
        </w:pBdr>
        <w:spacing w:before="0" w:after="0"/>
      </w:pPr>
    </w:p>
    <w:p>
      <w:pPr>
        <w:keepNext/>
        <w:keepLines/>
        <w:spacing w:before="1860" w:after="20"/>
      </w:pPr>
      <w:r>
        <w:rPr>
          <w:rFonts w:ascii="Calibri" w:hAnsi="Calibri"/>
          <w:b/>
          <w:color w:val="808080"/>
          <w:sz w:val="24"/>
        </w:rPr>
        <w:t>WIDA/Bilingual:</w:t>
      </w:r>
    </w:p>
    <w:p>
      <w:pPr>
        <w:keepNext w:val="0"/>
        <w:keepLines/>
        <w:pageBreakBefore w:val="0"/>
        <w:widowControl/>
        <w:spacing w:line="240" w:lineRule="auto" w:after="0"/>
      </w:pPr>
      <w:r>
        <w:rPr>
          <w:rFonts w:ascii="Calibri" w:hAnsi="Calibri"/>
          <w:color w:val="808080"/>
          <w:sz w:val="24"/>
        </w:rPr>
        <w:t>Students will use language to Explain solutions to length story problems (ELD-LA.2-3.Explain.Writing) by using bilingual problem frames, manipulatives, and drawing supports appropriate for WIDA levels 1-4, producing labeled diagrams and simple explanation statements.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keepNext/>
        <w:spacing w:after="40"/>
      </w:pPr>
      <w:r>
        <w:rPr>
          <w:rFonts w:ascii="Calibri" w:hAnsi="Calibri"/>
          <w:sz w:val="20"/>
        </w:rPr>
        <w:t>11/18/2024 | ELA | Grade 3 | T5</w:t>
      </w:r>
    </w:p>
    <w:p>
      <w:pPr>
        <w:keepNext/>
        <w:keepLines/>
        <w:pageBreakBefore w:val="0"/>
        <w:widowControl/>
        <w:spacing w:line="300" w:lineRule="auto" w:before="0" w:after="1840"/>
      </w:pPr>
      <w:r>
        <w:rPr>
          <w:rFonts w:ascii="Verdana" w:hAnsi="Verdana"/>
          <w:b/>
          <w:sz w:val="120"/>
        </w:rPr>
        <w:t>I will predict and discuss traditions</w:t>
      </w:r>
    </w:p>
    <w:p>
      <w:pPr>
        <w:keepNext/>
        <w:keepLines/>
        <w:pageBreakBefore w:val="0"/>
        <w:pBdr>
          <w:bottom w:val="single" w:sz="6" w:space="1" w:color="808080"/>
        </w:pBdr>
        <w:spacing w:before="0" w:after="0"/>
      </w:pPr>
    </w:p>
    <w:p>
      <w:pPr>
        <w:keepNext/>
        <w:keepLines/>
        <w:spacing w:before="1840" w:after="20"/>
      </w:pPr>
      <w:r>
        <w:rPr>
          <w:rFonts w:ascii="Calibri" w:hAnsi="Calibri"/>
          <w:b/>
          <w:color w:val="808080"/>
          <w:sz w:val="24"/>
        </w:rPr>
        <w:t>WIDA/Bilingual:</w:t>
      </w:r>
    </w:p>
    <w:p>
      <w:pPr>
        <w:keepNext w:val="0"/>
        <w:keepLines/>
        <w:pageBreakBefore w:val="0"/>
        <w:widowControl/>
        <w:spacing w:line="240" w:lineRule="auto" w:after="0"/>
      </w:pPr>
      <w:r>
        <w:rPr>
          <w:rFonts w:ascii="Calibri" w:hAnsi="Calibri"/>
          <w:color w:val="808080"/>
          <w:sz w:val="24"/>
        </w:rPr>
        <w:t>Students will use language to Inform about how seasons and nature shape traditions (ELD-LA.2-3.Inform.Reading) by using prediction strategies, sentence frames, and cognate awareness appropriate for WIDA levels 2-4, producing a written explanatory response that cites text evidence.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keepNext/>
        <w:spacing w:after="40"/>
      </w:pPr>
      <w:r>
        <w:rPr>
          <w:rFonts w:ascii="Calibri" w:hAnsi="Calibri"/>
          <w:sz w:val="20"/>
        </w:rPr>
        <w:t>11/19/2024 | ELA | Grade 3 | T5</w:t>
      </w:r>
    </w:p>
    <w:p>
      <w:pPr>
        <w:keepNext/>
        <w:keepLines/>
        <w:pageBreakBefore w:val="0"/>
        <w:widowControl/>
        <w:spacing w:line="300" w:lineRule="auto" w:before="0" w:after="1540"/>
      </w:pPr>
      <w:r>
        <w:rPr>
          <w:rFonts w:ascii="Verdana" w:hAnsi="Verdana"/>
          <w:b/>
          <w:sz w:val="120"/>
        </w:rPr>
        <w:t>I will use map features to answer questions.</w:t>
      </w:r>
    </w:p>
    <w:p>
      <w:pPr>
        <w:keepNext/>
        <w:keepLines/>
        <w:pageBreakBefore w:val="0"/>
        <w:pBdr>
          <w:bottom w:val="single" w:sz="6" w:space="1" w:color="808080"/>
        </w:pBdr>
        <w:spacing w:before="0" w:after="0"/>
      </w:pPr>
    </w:p>
    <w:p>
      <w:pPr>
        <w:keepNext/>
        <w:keepLines/>
        <w:spacing w:before="1540" w:after="20"/>
      </w:pPr>
      <w:r>
        <w:rPr>
          <w:rFonts w:ascii="Calibri" w:hAnsi="Calibri"/>
          <w:b/>
          <w:color w:val="808080"/>
          <w:sz w:val="24"/>
        </w:rPr>
        <w:t>WIDA/Bilingual:</w:t>
      </w:r>
    </w:p>
    <w:p>
      <w:pPr>
        <w:keepNext w:val="0"/>
        <w:keepLines/>
        <w:pageBreakBefore w:val="0"/>
        <w:widowControl/>
        <w:spacing w:line="240" w:lineRule="auto" w:after="0"/>
      </w:pPr>
      <w:r>
        <w:rPr>
          <w:rFonts w:ascii="Calibri" w:hAnsi="Calibri"/>
          <w:color w:val="808080"/>
          <w:sz w:val="24"/>
        </w:rPr>
        <w:t>Students will use language to Explain how map features inform geographic information (ELD-SS.2-3.Explain.Reading) by using map vocabulary, graphic organizers, and guided questioning appropriate for WIDA levels 1-5, producing written responses that reference legend and scale evidence.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keepNext/>
        <w:spacing w:after="40"/>
      </w:pPr>
      <w:r>
        <w:rPr>
          <w:rFonts w:ascii="Calibri" w:hAnsi="Calibri"/>
          <w:sz w:val="20"/>
        </w:rPr>
        <w:t>11/19/2024 | ELA/SS | Grade 3 | T5</w:t>
      </w:r>
    </w:p>
    <w:p>
      <w:pPr>
        <w:keepNext/>
        <w:keepLines/>
        <w:pageBreakBefore w:val="0"/>
        <w:widowControl/>
        <w:spacing w:line="300" w:lineRule="auto" w:before="0" w:after="1480"/>
      </w:pPr>
      <w:r>
        <w:rPr>
          <w:rFonts w:ascii="Verdana" w:hAnsi="Verdana"/>
          <w:b/>
          <w:sz w:val="100"/>
        </w:rPr>
        <w:t>I will pick the right word and use it in a sentence.</w:t>
      </w:r>
    </w:p>
    <w:p>
      <w:pPr>
        <w:keepNext/>
        <w:keepLines/>
        <w:pageBreakBefore w:val="0"/>
        <w:pBdr>
          <w:bottom w:val="single" w:sz="6" w:space="1" w:color="808080"/>
        </w:pBdr>
        <w:spacing w:before="0" w:after="0"/>
      </w:pPr>
    </w:p>
    <w:p>
      <w:pPr>
        <w:keepNext/>
        <w:keepLines/>
        <w:spacing w:before="1480" w:after="20"/>
      </w:pPr>
      <w:r>
        <w:rPr>
          <w:rFonts w:ascii="Calibri" w:hAnsi="Calibri"/>
          <w:b/>
          <w:color w:val="808080"/>
          <w:sz w:val="24"/>
        </w:rPr>
        <w:t>WIDA/Bilingual:</w:t>
      </w:r>
    </w:p>
    <w:p>
      <w:pPr>
        <w:keepNext w:val="0"/>
        <w:keepLines/>
        <w:pageBreakBefore w:val="0"/>
        <w:widowControl/>
        <w:spacing w:line="240" w:lineRule="auto" w:after="0"/>
      </w:pPr>
      <w:r>
        <w:rPr>
          <w:rFonts w:ascii="Calibri" w:hAnsi="Calibri"/>
          <w:color w:val="808080"/>
          <w:sz w:val="24"/>
        </w:rPr>
        <w:t>Students will use language to Inform vocabulary meaning and sentence use (ELD-LA.2-3.Inform.Reading) by using matching activities, cognate prompts, and sentence generation supports appropriate for WIDA levels 1-4, producing an oral or written sentence that uses the target word correctly.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keepNext/>
        <w:spacing w:after="40"/>
      </w:pPr>
      <w:r>
        <w:rPr>
          <w:rFonts w:ascii="Calibri" w:hAnsi="Calibri"/>
          <w:sz w:val="20"/>
        </w:rPr>
        <w:t>11/19/2024 | Science | Grade 3 | T5</w:t>
      </w:r>
    </w:p>
    <w:p>
      <w:pPr>
        <w:keepNext/>
        <w:keepLines/>
        <w:pageBreakBefore w:val="0"/>
        <w:widowControl/>
        <w:spacing w:line="300" w:lineRule="auto" w:before="0" w:after="1700"/>
      </w:pPr>
      <w:r>
        <w:rPr>
          <w:rFonts w:ascii="Verdana" w:hAnsi="Verdana"/>
          <w:b/>
          <w:sz w:val="120"/>
        </w:rPr>
        <w:t>I will investigate and record material properties.</w:t>
      </w:r>
    </w:p>
    <w:p>
      <w:pPr>
        <w:keepNext/>
        <w:keepLines/>
        <w:pageBreakBefore w:val="0"/>
        <w:pBdr>
          <w:bottom w:val="single" w:sz="6" w:space="1" w:color="808080"/>
        </w:pBdr>
        <w:spacing w:before="0" w:after="0"/>
      </w:pPr>
    </w:p>
    <w:p>
      <w:pPr>
        <w:keepNext/>
        <w:keepLines/>
        <w:spacing w:before="1700" w:after="20"/>
      </w:pPr>
      <w:r>
        <w:rPr>
          <w:rFonts w:ascii="Calibri" w:hAnsi="Calibri"/>
          <w:b/>
          <w:color w:val="808080"/>
          <w:sz w:val="24"/>
        </w:rPr>
        <w:t>WIDA/Bilingual:</w:t>
      </w:r>
    </w:p>
    <w:p>
      <w:pPr>
        <w:keepNext w:val="0"/>
        <w:keepLines/>
        <w:pageBreakBefore w:val="0"/>
        <w:widowControl/>
        <w:spacing w:line="240" w:lineRule="auto" w:after="0"/>
      </w:pPr>
      <w:r>
        <w:rPr>
          <w:rFonts w:ascii="Calibri" w:hAnsi="Calibri"/>
          <w:color w:val="808080"/>
          <w:sz w:val="24"/>
        </w:rPr>
        <w:t>Students will use language to Explain observations from a materials investigation (ELD-LA.2-3.Explain.Writing) by using graphic organizers, sentence frames, and bilingual previews appropriate for WIDA levels 1-4, producing labeled drawings and short written observations.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keepNext/>
        <w:spacing w:after="40"/>
      </w:pPr>
      <w:r>
        <w:rPr>
          <w:rFonts w:ascii="Calibri" w:hAnsi="Calibri"/>
          <w:sz w:val="20"/>
        </w:rPr>
        <w:t>11/19/2024 | Math | Grade 3 | T5</w:t>
      </w:r>
    </w:p>
    <w:p>
      <w:pPr>
        <w:keepNext/>
        <w:keepLines/>
        <w:pageBreakBefore w:val="0"/>
        <w:widowControl/>
        <w:spacing w:line="300" w:lineRule="auto" w:before="0" w:after="1700"/>
      </w:pPr>
      <w:r>
        <w:rPr>
          <w:rFonts w:ascii="Verdana" w:hAnsi="Verdana"/>
          <w:b/>
          <w:sz w:val="120"/>
        </w:rPr>
        <w:t>I will measure small items in inches.</w:t>
      </w:r>
    </w:p>
    <w:p>
      <w:pPr>
        <w:keepNext/>
        <w:keepLines/>
        <w:pageBreakBefore w:val="0"/>
        <w:pBdr>
          <w:bottom w:val="single" w:sz="6" w:space="1" w:color="808080"/>
        </w:pBdr>
        <w:spacing w:before="0" w:after="0"/>
      </w:pPr>
    </w:p>
    <w:p>
      <w:pPr>
        <w:keepNext/>
        <w:keepLines/>
        <w:spacing w:before="1700" w:after="20"/>
      </w:pPr>
      <w:r>
        <w:rPr>
          <w:rFonts w:ascii="Calibri" w:hAnsi="Calibri"/>
          <w:b/>
          <w:color w:val="808080"/>
          <w:sz w:val="24"/>
        </w:rPr>
        <w:t>WIDA/Bilingual:</w:t>
      </w:r>
    </w:p>
    <w:p>
      <w:pPr>
        <w:keepNext w:val="0"/>
        <w:keepLines/>
        <w:pageBreakBefore w:val="0"/>
        <w:widowControl/>
        <w:spacing w:line="240" w:lineRule="auto" w:after="0"/>
      </w:pPr>
      <w:r>
        <w:rPr>
          <w:rFonts w:ascii="Calibri" w:hAnsi="Calibri"/>
          <w:color w:val="808080"/>
          <w:sz w:val="24"/>
        </w:rPr>
        <w:t>Students will use language to Inform how to measure using inches (ELD-LA.2-3.Inform.Reading) by using bilingual labels, gesture-supported modeling, and measurement stations appropriate for WIDA levels 1-4, producing labeled measurements and short explanatory phrases.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keepNext/>
        <w:spacing w:after="40"/>
      </w:pPr>
      <w:r>
        <w:rPr>
          <w:rFonts w:ascii="Calibri" w:hAnsi="Calibri"/>
          <w:sz w:val="20"/>
        </w:rPr>
        <w:t>11/19/2024 | ELA | Grade 3 | T5</w:t>
      </w:r>
    </w:p>
    <w:p>
      <w:pPr>
        <w:keepNext/>
        <w:keepLines/>
        <w:pageBreakBefore w:val="0"/>
        <w:widowControl/>
        <w:spacing w:line="300" w:lineRule="auto" w:before="0" w:after="1680"/>
      </w:pPr>
      <w:r>
        <w:rPr>
          <w:rFonts w:ascii="Verdana" w:hAnsi="Verdana"/>
          <w:b/>
          <w:sz w:val="120"/>
        </w:rPr>
        <w:t>I will retell and write while reading</w:t>
      </w:r>
    </w:p>
    <w:p>
      <w:pPr>
        <w:keepNext/>
        <w:keepLines/>
        <w:pageBreakBefore w:val="0"/>
        <w:pBdr>
          <w:bottom w:val="single" w:sz="6" w:space="1" w:color="808080"/>
        </w:pBdr>
        <w:spacing w:before="0" w:after="0"/>
      </w:pPr>
    </w:p>
    <w:p>
      <w:pPr>
        <w:keepNext/>
        <w:keepLines/>
        <w:spacing w:before="1680" w:after="20"/>
      </w:pPr>
      <w:r>
        <w:rPr>
          <w:rFonts w:ascii="Calibri" w:hAnsi="Calibri"/>
          <w:b/>
          <w:color w:val="808080"/>
          <w:sz w:val="24"/>
        </w:rPr>
        <w:t>WIDA/Bilingual:</w:t>
      </w:r>
    </w:p>
    <w:p>
      <w:pPr>
        <w:keepNext w:val="0"/>
        <w:keepLines/>
        <w:pageBreakBefore w:val="0"/>
        <w:widowControl/>
        <w:spacing w:line="240" w:lineRule="auto" w:after="0"/>
      </w:pPr>
      <w:r>
        <w:rPr>
          <w:rFonts w:ascii="Calibri" w:hAnsi="Calibri"/>
          <w:color w:val="808080"/>
          <w:sz w:val="24"/>
        </w:rPr>
        <w:t>Students will use language to Narrate the Lenape Creation Story (ELD-LA.2-3.Narrate.Listening/Speaking) by using storytelling frames, BME graphic organizer, and translanguaging supports appropriate for WIDA levels 2-4, producing a written retelling and paired oral retell demonstrating story elements.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keepNext/>
        <w:spacing w:after="40"/>
      </w:pPr>
      <w:r>
        <w:rPr>
          <w:rFonts w:ascii="Calibri" w:hAnsi="Calibri"/>
          <w:sz w:val="20"/>
        </w:rPr>
        <w:t>11/20/2024 | ELA | Grade 3 | T5</w:t>
      </w:r>
    </w:p>
    <w:p>
      <w:pPr>
        <w:keepNext/>
        <w:keepLines/>
        <w:pageBreakBefore w:val="0"/>
        <w:widowControl/>
        <w:spacing w:line="300" w:lineRule="auto" w:before="0" w:after="1480"/>
      </w:pPr>
      <w:r>
        <w:rPr>
          <w:rFonts w:ascii="Verdana" w:hAnsi="Verdana"/>
          <w:b/>
          <w:sz w:val="110"/>
        </w:rPr>
        <w:t>I will use the legend and scale to answer questions.</w:t>
      </w:r>
    </w:p>
    <w:p>
      <w:pPr>
        <w:keepNext/>
        <w:keepLines/>
        <w:pageBreakBefore w:val="0"/>
        <w:pBdr>
          <w:bottom w:val="single" w:sz="6" w:space="1" w:color="808080"/>
        </w:pBdr>
        <w:spacing w:before="0" w:after="0"/>
      </w:pPr>
    </w:p>
    <w:p>
      <w:pPr>
        <w:keepNext/>
        <w:keepLines/>
        <w:spacing w:before="1480" w:after="20"/>
      </w:pPr>
      <w:r>
        <w:rPr>
          <w:rFonts w:ascii="Calibri" w:hAnsi="Calibri"/>
          <w:b/>
          <w:color w:val="808080"/>
          <w:sz w:val="24"/>
        </w:rPr>
        <w:t>WIDA/Bilingual:</w:t>
      </w:r>
    </w:p>
    <w:p>
      <w:pPr>
        <w:keepNext w:val="0"/>
        <w:keepLines/>
        <w:pageBreakBefore w:val="0"/>
        <w:widowControl/>
        <w:spacing w:line="240" w:lineRule="auto" w:after="0"/>
      </w:pPr>
      <w:r>
        <w:rPr>
          <w:rFonts w:ascii="Calibri" w:hAnsi="Calibri"/>
          <w:color w:val="808080"/>
          <w:sz w:val="24"/>
        </w:rPr>
        <w:t>Students will use language to Explain and interpret map information (ELD-SS.2-3.Explain.Reading) by using map-specific frames, symbol matching, and guided evidence organizers appropriate for WIDA levels 1-5, producing written answers to ten map-based questions that cite legend/scale evidence.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keepNext/>
        <w:spacing w:after="40"/>
      </w:pPr>
      <w:r>
        <w:rPr>
          <w:rFonts w:ascii="Calibri" w:hAnsi="Calibri"/>
          <w:sz w:val="20"/>
        </w:rPr>
        <w:t>11/20/2024 | ELA/SS | Grade 3 | T5</w:t>
      </w:r>
    </w:p>
    <w:p>
      <w:pPr>
        <w:keepNext/>
        <w:keepLines/>
        <w:pageBreakBefore w:val="0"/>
        <w:widowControl/>
        <w:spacing w:line="300" w:lineRule="auto" w:before="0" w:after="1500"/>
      </w:pPr>
      <w:r>
        <w:rPr>
          <w:rFonts w:ascii="Verdana" w:hAnsi="Verdana"/>
          <w:b/>
          <w:sz w:val="110"/>
        </w:rPr>
        <w:t>I will preview and find evidence to support my idea.</w:t>
      </w:r>
    </w:p>
    <w:p>
      <w:pPr>
        <w:keepNext/>
        <w:keepLines/>
        <w:pageBreakBefore w:val="0"/>
        <w:pBdr>
          <w:bottom w:val="single" w:sz="6" w:space="1" w:color="808080"/>
        </w:pBdr>
        <w:spacing w:before="0" w:after="0"/>
      </w:pPr>
    </w:p>
    <w:p>
      <w:pPr>
        <w:keepNext/>
        <w:keepLines/>
        <w:spacing w:before="1500" w:after="20"/>
      </w:pPr>
      <w:r>
        <w:rPr>
          <w:rFonts w:ascii="Calibri" w:hAnsi="Calibri"/>
          <w:b/>
          <w:color w:val="808080"/>
          <w:sz w:val="24"/>
        </w:rPr>
        <w:t>WIDA/Bilingual:</w:t>
      </w:r>
    </w:p>
    <w:p>
      <w:pPr>
        <w:keepNext w:val="0"/>
        <w:keepLines/>
        <w:pageBreakBefore w:val="0"/>
        <w:widowControl/>
        <w:spacing w:line="240" w:lineRule="auto" w:after="0"/>
      </w:pPr>
      <w:r>
        <w:rPr>
          <w:rFonts w:ascii="Calibri" w:hAnsi="Calibri"/>
          <w:color w:val="808080"/>
          <w:sz w:val="24"/>
        </w:rPr>
        <w:t>Students will use language to Explain interpretations using text features and evidence (ELD-LA.2-3.Explain.Reading) by using picture walks, evidence highlighting, and sentence frames appropriate for WIDA levels 1-4, producing a short explanation supported by text evidence.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keepNext/>
        <w:spacing w:after="40"/>
      </w:pPr>
      <w:r>
        <w:rPr>
          <w:rFonts w:ascii="Calibri" w:hAnsi="Calibri"/>
          <w:sz w:val="20"/>
        </w:rPr>
        <w:t>11/20/2024 | Math | Grade 3 | T5</w:t>
      </w:r>
    </w:p>
    <w:p>
      <w:pPr>
        <w:keepNext/>
        <w:keepLines/>
        <w:pageBreakBefore w:val="0"/>
        <w:widowControl/>
        <w:spacing w:line="300" w:lineRule="auto" w:before="0" w:after="1720"/>
      </w:pPr>
      <w:r>
        <w:rPr>
          <w:rFonts w:ascii="Verdana" w:hAnsi="Verdana"/>
          <w:b/>
          <w:sz w:val="120"/>
        </w:rPr>
        <w:t>I will measure using inches and feet.</w:t>
      </w:r>
    </w:p>
    <w:p>
      <w:pPr>
        <w:keepNext/>
        <w:keepLines/>
        <w:pageBreakBefore w:val="0"/>
        <w:pBdr>
          <w:bottom w:val="single" w:sz="6" w:space="1" w:color="808080"/>
        </w:pBdr>
        <w:spacing w:before="0" w:after="0"/>
      </w:pPr>
    </w:p>
    <w:p>
      <w:pPr>
        <w:keepNext/>
        <w:keepLines/>
        <w:spacing w:before="1720" w:after="20"/>
      </w:pPr>
      <w:r>
        <w:rPr>
          <w:rFonts w:ascii="Calibri" w:hAnsi="Calibri"/>
          <w:b/>
          <w:color w:val="808080"/>
          <w:sz w:val="24"/>
        </w:rPr>
        <w:t>WIDA/Bilingual:</w:t>
      </w:r>
    </w:p>
    <w:p>
      <w:pPr>
        <w:keepNext w:val="0"/>
        <w:keepLines/>
        <w:pageBreakBefore w:val="0"/>
        <w:widowControl/>
        <w:spacing w:line="240" w:lineRule="auto" w:after="0"/>
      </w:pPr>
      <w:r>
        <w:rPr>
          <w:rFonts w:ascii="Calibri" w:hAnsi="Calibri"/>
          <w:color w:val="808080"/>
          <w:sz w:val="24"/>
        </w:rPr>
        <w:t>Students will use language to Inform conversions between inches and feet (ELD-LA.2-3.Inform.Reading) by using bilingual conversion charts, manipulatives, and collaborative talk appropriate for WIDA levels 1-4, producing paired measurements and brief explanations.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keepNext/>
        <w:spacing w:after="40"/>
      </w:pPr>
      <w:r>
        <w:rPr>
          <w:rFonts w:ascii="Calibri" w:hAnsi="Calibri"/>
          <w:sz w:val="20"/>
        </w:rPr>
        <w:t>11/20/2024 | ELA | Grade 3 | T5</w:t>
      </w:r>
    </w:p>
    <w:p>
      <w:pPr>
        <w:keepNext/>
        <w:keepLines/>
        <w:pageBreakBefore w:val="0"/>
        <w:widowControl/>
        <w:spacing w:line="300" w:lineRule="auto" w:before="0" w:after="1660"/>
      </w:pPr>
      <w:r>
        <w:rPr>
          <w:rFonts w:ascii="Verdana" w:hAnsi="Verdana"/>
          <w:b/>
          <w:sz w:val="120"/>
        </w:rPr>
        <w:t>I will preview text to improve comprehension</w:t>
      </w:r>
    </w:p>
    <w:p>
      <w:pPr>
        <w:keepNext/>
        <w:keepLines/>
        <w:pageBreakBefore w:val="0"/>
        <w:pBdr>
          <w:bottom w:val="single" w:sz="6" w:space="1" w:color="808080"/>
        </w:pBdr>
        <w:spacing w:before="0" w:after="0"/>
      </w:pPr>
    </w:p>
    <w:p>
      <w:pPr>
        <w:keepNext/>
        <w:keepLines/>
        <w:spacing w:before="1660" w:after="20"/>
      </w:pPr>
      <w:r>
        <w:rPr>
          <w:rFonts w:ascii="Calibri" w:hAnsi="Calibri"/>
          <w:b/>
          <w:color w:val="808080"/>
          <w:sz w:val="24"/>
        </w:rPr>
        <w:t>WIDA/Bilingual:</w:t>
      </w:r>
    </w:p>
    <w:p>
      <w:pPr>
        <w:keepNext w:val="0"/>
        <w:keepLines/>
        <w:pageBreakBefore w:val="0"/>
        <w:widowControl/>
        <w:spacing w:line="240" w:lineRule="auto" w:after="0"/>
      </w:pPr>
      <w:r>
        <w:rPr>
          <w:rFonts w:ascii="Calibri" w:hAnsi="Calibri"/>
          <w:color w:val="808080"/>
          <w:sz w:val="24"/>
        </w:rPr>
        <w:t>Students will use language to Explain how previewing aids comprehension (ELD-LA.2-3.Explain.Reading) by using preview strategies, vocabulary preview in Portuguese-English, and modeling appropriate for WIDA levels 2-4, producing a friendly letter draft that explains Lenni Lenape topics and demonstrates organization and previewed vocabulary use.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keepNext/>
        <w:spacing w:after="40"/>
      </w:pPr>
      <w:r>
        <w:rPr>
          <w:rFonts w:ascii="Calibri" w:hAnsi="Calibri"/>
          <w:sz w:val="20"/>
        </w:rPr>
        <w:t>11/21/2024 | ELA/SS | Grade 3 | T5</w:t>
      </w:r>
    </w:p>
    <w:p>
      <w:pPr>
        <w:keepNext/>
        <w:keepLines/>
        <w:pageBreakBefore w:val="0"/>
        <w:widowControl/>
        <w:spacing w:line="300" w:lineRule="auto" w:before="0" w:after="1480"/>
      </w:pPr>
      <w:r>
        <w:rPr>
          <w:rFonts w:ascii="Verdana" w:hAnsi="Verdana"/>
          <w:b/>
          <w:sz w:val="110"/>
        </w:rPr>
        <w:t>I will retell the story and use evidence to explain.</w:t>
      </w:r>
    </w:p>
    <w:p>
      <w:pPr>
        <w:keepNext/>
        <w:keepLines/>
        <w:pageBreakBefore w:val="0"/>
        <w:pBdr>
          <w:bottom w:val="single" w:sz="6" w:space="1" w:color="808080"/>
        </w:pBdr>
        <w:spacing w:before="0" w:after="0"/>
      </w:pPr>
    </w:p>
    <w:p>
      <w:pPr>
        <w:keepNext/>
        <w:keepLines/>
        <w:spacing w:before="1480" w:after="20"/>
      </w:pPr>
      <w:r>
        <w:rPr>
          <w:rFonts w:ascii="Calibri" w:hAnsi="Calibri"/>
          <w:b/>
          <w:color w:val="808080"/>
          <w:sz w:val="24"/>
        </w:rPr>
        <w:t>WIDA/Bilingual:</w:t>
      </w:r>
    </w:p>
    <w:p>
      <w:pPr>
        <w:keepNext w:val="0"/>
        <w:keepLines/>
        <w:pageBreakBefore w:val="0"/>
        <w:widowControl/>
        <w:spacing w:line="240" w:lineRule="auto" w:after="0"/>
      </w:pPr>
      <w:r>
        <w:rPr>
          <w:rFonts w:ascii="Calibri" w:hAnsi="Calibri"/>
          <w:color w:val="808080"/>
          <w:sz w:val="24"/>
        </w:rPr>
        <w:t>Students will use language to Narrate and Explain a story retell and explanation (ELD-LA.2-3.Narrate/Explain.Reading) by using story maps, cognate cues, and sentence frames appropriate for WIDA levels 1-4, producing a short retell and one evidence sentence.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keepNext/>
        <w:spacing w:after="40"/>
      </w:pPr>
      <w:r>
        <w:rPr>
          <w:rFonts w:ascii="Calibri" w:hAnsi="Calibri"/>
          <w:sz w:val="20"/>
        </w:rPr>
        <w:t>11/21/2024 | Math | Grade 3 | T5</w:t>
      </w:r>
    </w:p>
    <w:p>
      <w:pPr>
        <w:keepNext/>
        <w:keepLines/>
        <w:pageBreakBefore w:val="0"/>
        <w:widowControl/>
        <w:spacing w:line="300" w:lineRule="auto" w:before="0" w:after="1700"/>
      </w:pPr>
      <w:r>
        <w:rPr>
          <w:rFonts w:ascii="Verdana" w:hAnsi="Verdana"/>
          <w:b/>
          <w:sz w:val="120"/>
        </w:rPr>
        <w:t>I will estimate and measure offset lengths.</w:t>
      </w:r>
    </w:p>
    <w:p>
      <w:pPr>
        <w:keepNext/>
        <w:keepLines/>
        <w:pageBreakBefore w:val="0"/>
        <w:pBdr>
          <w:bottom w:val="single" w:sz="6" w:space="1" w:color="808080"/>
        </w:pBdr>
        <w:spacing w:before="0" w:after="0"/>
      </w:pPr>
    </w:p>
    <w:p>
      <w:pPr>
        <w:keepNext/>
        <w:keepLines/>
        <w:spacing w:before="1700" w:after="20"/>
      </w:pPr>
      <w:r>
        <w:rPr>
          <w:rFonts w:ascii="Calibri" w:hAnsi="Calibri"/>
          <w:b/>
          <w:color w:val="808080"/>
          <w:sz w:val="24"/>
        </w:rPr>
        <w:t>WIDA/Bilingual:</w:t>
      </w:r>
    </w:p>
    <w:p>
      <w:pPr>
        <w:keepNext w:val="0"/>
        <w:keepLines/>
        <w:pageBreakBefore w:val="0"/>
        <w:widowControl/>
        <w:spacing w:line="240" w:lineRule="auto" w:after="0"/>
      </w:pPr>
      <w:r>
        <w:rPr>
          <w:rFonts w:ascii="Calibri" w:hAnsi="Calibri"/>
          <w:color w:val="808080"/>
          <w:sz w:val="24"/>
        </w:rPr>
        <w:t>Students will use language to Explain strategies for measuring with an offset tape (ELD-LA.2-3.Explain.Speaking) by using bilingual procedural frames, visual alignment cues, and estimation language appropriate for WIDA levels 1-4, producing short explanations and measurement records.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